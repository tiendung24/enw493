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ENW492C &amp; ENW493C VOCABULARY: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Education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Word/Phrase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Meaning (VN)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Example Sentence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School curriculum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Chương trình học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Governments should reform the school curriculum to include practical skills.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Higher education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Giáo dục đại học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Many students pursue higher education abroad.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Vocational training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Đào tạo nghề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Vocational training equips students with hands-on skills.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Literacy rate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Tỷ lệ biết chữ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Improving the literacy rate is crucial in rural areas.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Dropout rate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Tỷ lệ bỏ học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High dropout rates indicate flaws in the education system.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Academic pressure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Áp lực học tập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Excessive academic pressure may lead to mental health issues.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Tuition fees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Học phí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Rising tuition fees make higher education less accessible.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Equal access to education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phrase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Tiếp cận giáo dục bình đẳng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Governments must ensure equal access to education for all.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Distance learning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Học từ xa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Distance learning offers flexibility for working adults.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Lifelong learning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Học tập suốt đời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Lifelong learning is essential in a fast-changing world.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Pedagogical methods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Phương pháp sư phạm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Innovative pedagogical methods can improve student engagement.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Holistic development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Phát triển toàn diện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Education should aim at holistic development, not just test scores.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Standardized testing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Kiểm tra tiêu chuẩn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Standardized testing often fails to measure creativity.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Learning outcomes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Kết quả học tập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The focus should be on learning outcomes rather than attendance.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Rote learning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Học vẹt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Rote learning discourages critical thinking.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Critical thinking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Tư duy phản biện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Encouraging critical thinking should be a goal of modern education.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Academic performance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Thành tích học tập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Socio-economic background affects academic performance.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Digital literacy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Kỹ năng sử dụng công nghệ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Digital literacy is now essential for all students.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Educational inequality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Bất bình đẳng giáo dục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Educational inequality remains a major issue in developing countries.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Curriculum reform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Cải cách chương trình học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Curriculum reform is necessary to reflect real-world needs.</w:t>
            </w:r>
          </w:p>
        </w:tc>
      </w:tr>
    </w:tbl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Environment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Word/Phrase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Meaning (VN)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Example Sentence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Carbon footprint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Lượng khí thải carbon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We can reduce our carbon footprint by using public transport.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Renewable energy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Năng lượng tái tạo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Solar and wind are popular forms of renewable energy.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Fossil fuels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Nhiên liệu hóa thạch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Burning fossil fuels contributes to global warming.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Greenhouse gases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Khí nhà kính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CO2 and methane are major greenhouse gases.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Climate change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Biến đổi khí hậu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Climate change poses a threat to biodiversity.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Deforestation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Phá rừng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Deforestation accelerates soil erosion.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Sustainable development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Phát triển bền vững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Sustainable development ensures resources for future generations.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Environmental degradation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Suy thoái môi trường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Pollution causes environmental degradation.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Conservation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Bảo tồn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Conservation of natural habitats is crucial.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Waste management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Quản lý chất thải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Effective waste management reduces land pollution.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Eco-friendly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Thân thiện với môi trường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Eco-friendly products help protect the planet.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Recycling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Tái chế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Recycling reduces the need for raw materials.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Emissions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Khí thải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Vehicle emissions contribute to urban air pollution.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Biodiversity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Đa dạng sinh học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Protecting biodiversity is essential for ecosystem balance.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Environmental awareness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Nhận thức về môi trường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Campaigns can raise environmental awareness.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Global warming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Nóng lên toàn cầu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Global warming is caused mainly by human activity.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Natural resources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Tài nguyên thiên nhiên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We should use natural resources wisely.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Pollution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Ô nhiễm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Air and water pollution affect human health.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Sustainable lifestyle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Lối sống bền vững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Adopting a sustainable lifestyle is increasingly important.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Habitat destruction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Phá hủy môi trường sống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Urban sprawl leads to habitat destruction.</w:t>
            </w:r>
          </w:p>
        </w:tc>
      </w:tr>
    </w:tbl>
    <w:p w:rsidR="00000000" w:rsidDel="00000000" w:rsidP="00000000" w:rsidRDefault="00000000" w:rsidRPr="00000000" w14:paraId="000000AC">
      <w:pPr>
        <w:pStyle w:val="Heading2"/>
        <w:rPr/>
      </w:pPr>
      <w:r w:rsidDel="00000000" w:rsidR="00000000" w:rsidRPr="00000000">
        <w:rPr>
          <w:rtl w:val="0"/>
        </w:rPr>
        <w:t xml:space="preserve">Technology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Word/Phrase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Meaning (VN)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Example Sentence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Artificial intelligence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Trí tuệ nhân tạo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Artificial intelligence is transforming the job market.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Automation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Tự động hóa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Automation can lead to job displacement.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Digital divide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Khoảng cách số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The digital divide limits access to education.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Cybersecurity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An ninh mạng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Cybersecurity is a major concern for online banking.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Technological advancement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Tiến bộ công nghệ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Technological advancement improves healthcare services.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Innovation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Sự đổi mới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Innovation drives economic growth.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Digital literacy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Hiểu biết công nghệ số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Digital literacy is essential in modern education.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Gadget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Thiết bị công nghệ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People are increasingly dependent on gadgets.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Online communication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Giao tiếp trực tuyến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Online communication has replaced many face-to-face meetings.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E-learning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Học trực tuyến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E-learning platforms are becoming more popular.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Tech-savvy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Thông thạo công nghệ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Tech-savvy employees are in high demand.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Big data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Dữ liệu lớn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Big data helps companies understand customer behavior.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Cloud computing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Điện toán đám mây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Cloud computing allows data access from anywhere.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Digital transformation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Chuyển đổi số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Digital transformation is vital for modern businesses.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Smart devices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Thiết bị thông minh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Smart devices improve daily convenience.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Privacy concerns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Lo ngại về quyền riêng tư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Social media platforms raise privacy concerns.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Social networking sites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Mạng xã hội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Social networking sites change how people interact.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Surveillance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Giám sát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Mass surveillance can violate privacy rights.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Technological dependence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Sự phụ thuộc công nghệ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Excessive technological dependence affects real-life communication.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IT infrastructure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Hạ tầng công nghệ thông tin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IT infrastructure is crucial for digital economies.</w:t>
            </w:r>
          </w:p>
        </w:tc>
      </w:tr>
    </w:tbl>
    <w:p w:rsidR="00000000" w:rsidDel="00000000" w:rsidP="00000000" w:rsidRDefault="00000000" w:rsidRPr="00000000" w14:paraId="00000101">
      <w:pPr>
        <w:pStyle w:val="Heading2"/>
        <w:rPr/>
      </w:pPr>
      <w:r w:rsidDel="00000000" w:rsidR="00000000" w:rsidRPr="00000000">
        <w:rPr>
          <w:rtl w:val="0"/>
        </w:rPr>
        <w:t xml:space="preserve">Health</w:t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Word/Phrase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Meaning (VN)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Example Sentence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Public health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Sức khỏe cộng đồng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Public health campaigns improve hygiene awareness.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Mental health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Sức khỏe tinh thần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Mental health is as important as physical health.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Healthcare system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Hệ thống chăm sóc sức khỏe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A strong healthcare system benefits everyone.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Preventive care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Chăm sóc phòng ngừa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Preventive care reduces treatment costs.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Obesity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Béo phì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Obesity is a growing problem in children.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Sedentary lifestyle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Lối sống ít vận động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A sedentary lifestyle increases health risks.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Balanced diet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Chế độ ăn cân bằng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A balanced diet contributes to overall health.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Health insurance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Bảo hiểm y tế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Health insurance helps cover medical expenses.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Nutrition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Dinh dưỡng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Good nutrition is vital for development.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Medical treatment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Điều trị y tế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Delays in medical treatment can be fatal.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Vaccination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Tiêm chủng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Vaccination prevents infectious diseases.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Epidemic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Dịch bệnh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The flu epidemic affected millions.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Chronic illness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Bệnh mãn tính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Diabetes is a common chronic illness.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Healthcare access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Tiếp cận dịch vụ y tế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Rural areas often lack healthcare access.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Life expectancy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Tuổi thọ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Better sanitation increases life expectancy.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Medical research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Nghiên cứu y học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Medical research leads to new treatments.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Unhealthy habits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Thói quen không lành mạnh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Smoking and drinking are unhealthy habits.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Physical activity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Hoạt động thể chất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Regular physical activity prevents heart disease.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Health education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Giáo dục sức khỏe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Health education raises awareness about hygiene.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Healthcare funding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Quỹ chăm sóc sức khỏe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Increased healthcare funding improves hospital services.</w:t>
            </w:r>
          </w:p>
        </w:tc>
      </w:tr>
    </w:tbl>
    <w:p w:rsidR="00000000" w:rsidDel="00000000" w:rsidP="00000000" w:rsidRDefault="00000000" w:rsidRPr="00000000" w14:paraId="00000156">
      <w:pPr>
        <w:pStyle w:val="Heading2"/>
        <w:rPr/>
      </w:pPr>
      <w:r w:rsidDel="00000000" w:rsidR="00000000" w:rsidRPr="00000000">
        <w:rPr>
          <w:rtl w:val="0"/>
        </w:rPr>
        <w:t xml:space="preserve">Crime &amp; Punishment</w:t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Word/Phrase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Meaning (VN)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Example Sentence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Prison sentence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Án tù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A prison sentence is often given for serious crimes.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Rehabilitation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Cải tạo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Rehabilitation can reduce repeat offenses.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Deterrence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Răn đe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Harsh penalties serve as deterrence.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Recidivism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Tái phạm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Effective programs lower recidivism rates.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Capital punishment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Tử hình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Many countries have abolished capital punishment.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Community service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Lao động công ích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Community service is an alternative to imprisonment.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Criminal justice system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Hệ thống tư pháp hình sự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The criminal justice system must ensure fairness.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Law enforcement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Thực thi pháp luật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Law enforcement agencies maintain public order.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Juvenile delinquency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Tội phạm vị thành niên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Education can help reduce juvenile delinquency.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Inmate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Tù nhân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Inmates should have access to education.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Criminal record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Tiền án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A criminal record can affect job opportunities.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Probation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Án treo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Probation is granted to non-violent offenders.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Offender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Người phạm tội</w:t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First-time offenders may receive lighter sentences.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Reoffend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verb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Tái phạm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Support helps prevent ex-prisoners from reoffending.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Legal system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Hệ thống pháp luật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An efficient legal system builds trust.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Punitive measures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Biện pháp trừng phạt</w:t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Excessive punitive measures may be counterproductive.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Restorative justice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Công lý phục hồi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Restorative justice focuses on healing victims.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White-collar crime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Tội phạm cổ cồn trắng</w:t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Fraud is a common white-collar crime.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Surveillance</w:t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Giám sát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Surveillance can deter criminal activity.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Strict laws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Luật nghiêm khắc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Strict laws can prevent illegal activities.</w:t>
            </w:r>
          </w:p>
        </w:tc>
      </w:tr>
    </w:tbl>
    <w:p w:rsidR="00000000" w:rsidDel="00000000" w:rsidP="00000000" w:rsidRDefault="00000000" w:rsidRPr="00000000" w14:paraId="000001AB">
      <w:pPr>
        <w:pStyle w:val="Heading2"/>
        <w:rPr/>
      </w:pPr>
      <w:r w:rsidDel="00000000" w:rsidR="00000000" w:rsidRPr="00000000">
        <w:rPr>
          <w:rtl w:val="0"/>
        </w:rPr>
        <w:t xml:space="preserve">Work &amp; Employment</w:t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Word/Phrase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Meaning (VN)</w:t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Example Sentence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Workforce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Lực lượng lao động</w:t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A skilled workforce drives innovation.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Unemployment</w:t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Thất nghiệp</w:t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High unemployment affects the economy.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Remote work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Làm việc từ xa</w:t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Remote work became common during the pandemic.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Freelancer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Người làm việc tự do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Freelancers enjoy flexible schedules.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Job satisfaction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Sự hài lòng trong công việc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Job satisfaction boosts employee productivity.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Workplace environment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Môi trường làm việc</w:t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A positive workplace environment retains staff.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Career progression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Phát triển sự nghiệp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Training supports career progression.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Promotion prospects</w:t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Cơ hội thăng tiến</w:t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Employees seek jobs with promotion prospects.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Job security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Sự ổn định trong công việc</w:t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Permanent contracts provide job security.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Wage gap</w:t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Chênh lệch lương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The gender wage gap is a major issue.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Recruitment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Tuyển dụng</w:t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The company invests in recruitment strategies.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Overtime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Làm thêm giờ</w:t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Too much overtime can cause burnout.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Resignation</w:t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Sự từ chức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Poor management leads to high resignation rates.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Employment rate</w:t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Tỷ lệ việc làm</w:t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Governments aim to increase the employment rate.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Minimum wage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Lương tối thiểu</w:t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Raising the minimum wage supports low-income workers.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Work-life balance</w:t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Cân bằng công việc-cuộc sống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Flexible hours improve work-life balance.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Internship</w:t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Thực tập</w:t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Internships provide practical experience.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Labour market</w:t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Thị trường lao động</w:t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The labour market is constantly evolving.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Occupational hazard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Nguy cơ nghề nghiệp</w:t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Healthcare workers face many occupational hazards.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Annual leave</w:t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Nghỉ phép năm</w:t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Employees are entitled to annual leave.</w:t>
            </w:r>
          </w:p>
        </w:tc>
      </w:tr>
    </w:tbl>
    <w:p w:rsidR="00000000" w:rsidDel="00000000" w:rsidP="00000000" w:rsidRDefault="00000000" w:rsidRPr="00000000" w14:paraId="00000200">
      <w:pPr>
        <w:pStyle w:val="Heading2"/>
        <w:rPr/>
      </w:pPr>
      <w:r w:rsidDel="00000000" w:rsidR="00000000" w:rsidRPr="00000000">
        <w:rPr>
          <w:rtl w:val="0"/>
        </w:rPr>
        <w:t xml:space="preserve">Media &amp; Communication</w:t>
      </w:r>
    </w:p>
    <w:tbl>
      <w:tblPr>
        <w:tblStyle w:val="Table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Word/Phrase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Meaning (VN)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Example Sentence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Mass media</w:t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Truyền thông đại chúng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Mass media influences public opinion significantly.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Censorship</w:t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Kiểm duyệt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Censorship restricts freedom of expression.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Freedom of speech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Tự do ngôn luận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Freedom of speech is a democratic right.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Social media</w:t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Mạng xã hội</w:t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Social media can spread both information and misinformation.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Fake news</w:t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Tin giả</w:t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Fake news can mislead the public.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Broadcasting</w:t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Phát sóng</w:t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Broadcasting has evolved with digital technology.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Tabloid</w:t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Báo lá cải</w:t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Tabloids often exaggerate stories.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Public opinion</w:t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Dư luận</w:t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Media shapes public opinion on major issues.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Viral content</w:t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Nội dung lan truyền</w:t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Viral content can influence social trends.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Sensationalism</w:t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Giật gân</w:t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Sensationalism reduces journalistic credibility.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Media coverage</w:t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Đưa tin truyền thông</w:t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The event received global media coverage.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Digital journalism</w:t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Báo chí kỹ thuật số</w:t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Digital journalism has replaced many print outlets.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Advertisement</w:t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Quảng cáo</w:t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Advertisements often target young audiences.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Media bias</w:t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Thiên vị truyền thông</w:t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Media bias undermines trust.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skills</w:t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Kỹ năng giao tiếp</w:t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Strong communication skills are essential at work.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Internet access</w:t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Truy cập internet</w:t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Limited internet access hinders information flow.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Online platforms</w:t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Nền tảng trực tuyến</w:t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Online platforms enable global communication.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Information overload</w:t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Quá tải thông tin</w:t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Too much data can lead to information overload.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Echo chamber</w:t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Buồng vọng</w:t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Social media can create echo chambers.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Media literacy</w:t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Hiểu biết truyền thông</w:t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Media literacy helps users evaluate news critically.</w:t>
            </w:r>
          </w:p>
        </w:tc>
      </w:tr>
    </w:tbl>
    <w:p w:rsidR="00000000" w:rsidDel="00000000" w:rsidP="00000000" w:rsidRDefault="00000000" w:rsidRPr="00000000" w14:paraId="00000255">
      <w:pPr>
        <w:pStyle w:val="Heading2"/>
        <w:rPr/>
      </w:pPr>
      <w:r w:rsidDel="00000000" w:rsidR="00000000" w:rsidRPr="00000000">
        <w:rPr>
          <w:rtl w:val="0"/>
        </w:rPr>
        <w:t xml:space="preserve">Globalisation</w:t>
      </w:r>
    </w:p>
    <w:tbl>
      <w:tblPr>
        <w:tblStyle w:val="Table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Word/Phrase</w:t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Meaning (VN)</w:t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Example Sentence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Global economy</w:t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Nền kinh tế toàn cầu</w:t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The global economy connects markets worldwide.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Multinational corporation</w:t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Tập đoàn đa quốc gia</w:t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Multinational corporations invest in many countries.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Cultural exchange</w:t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Trao đổi văn hóa</w:t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Cultural exchange enriches understanding.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Trade liberalization</w:t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Tự do hóa thương mại</w:t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Trade liberalization boosts economic growth.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Cultural homogenization</w:t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Đồng nhất văn hóa</w:t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Globalisation can lead to cultural homogenization.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International trade</w:t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Thương mại quốc tế</w:t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International trade promotes cooperation.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Migration</w:t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Di cư</w:t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Globalisation increases migration opportunities.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Outsourcing</w:t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Thuê ngoài</w:t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Outsourcing reduces company costs.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Foreign investment</w:t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Đầu tư nước ngoài</w:t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Foreign investment strengthens local economies.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Global workforce</w:t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Lực lượng lao động toàn cầu</w:t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A global workforce brings diverse skills.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Technological transfer</w:t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Chuyển giao công nghệ</w:t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Globalisation accelerates technological transfer.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International cooperation</w:t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Hợp tác quốc tế</w:t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Climate change requires international cooperation.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Cultural identity</w:t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Bản sắc văn hóa</w:t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Local communities fear losing cultural identity.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Free market</w:t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Thị trường tự do</w:t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A free market encourages competition.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Global citizen</w:t>
            </w:r>
          </w:p>
        </w:tc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Công dân toàn cầu</w:t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Students should be educated as global citizens.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Export and import</w:t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Xuất nhập khẩu</w:t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Export and import drive economic ties.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Brain drain</w:t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Chảy máu chất xám</w:t>
            </w:r>
          </w:p>
        </w:tc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Brain drain affects developing countries.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Language barrier</w:t>
            </w:r>
          </w:p>
        </w:tc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Rào cản ngôn ngữ</w:t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Language barriers limit integration.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Offshoring</w:t>
            </w:r>
          </w:p>
        </w:tc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Chuyển dịch ra nước ngoài</w:t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Offshoring jobs is a global trend.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Cultural diversity</w:t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Đa dạng văn hóa</w:t>
            </w:r>
          </w:p>
        </w:tc>
        <w:tc>
          <w:tcPr/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Globalisation should preserve cultural diversity.</w:t>
            </w:r>
          </w:p>
        </w:tc>
      </w:tr>
    </w:tbl>
    <w:p w:rsidR="00000000" w:rsidDel="00000000" w:rsidP="00000000" w:rsidRDefault="00000000" w:rsidRPr="00000000" w14:paraId="000002AA">
      <w:pPr>
        <w:pStyle w:val="Heading2"/>
        <w:rPr/>
      </w:pPr>
      <w:r w:rsidDel="00000000" w:rsidR="00000000" w:rsidRPr="00000000">
        <w:rPr>
          <w:rtl w:val="0"/>
        </w:rPr>
        <w:t xml:space="preserve">Society</w:t>
      </w:r>
    </w:p>
    <w:tbl>
      <w:tblPr>
        <w:tblStyle w:val="Table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Word/Phrase</w:t>
            </w:r>
          </w:p>
        </w:tc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Meaning (VN)</w:t>
            </w:r>
          </w:p>
        </w:tc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Example Sentence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Social inequality</w:t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Bất bình đẳng xã hội</w:t>
            </w:r>
          </w:p>
        </w:tc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Social inequality leads to unrest.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Poverty</w:t>
            </w:r>
          </w:p>
        </w:tc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Nghèo đói</w:t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Poverty reduction is a key government goal.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Homelessness</w:t>
            </w:r>
          </w:p>
        </w:tc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Vô gia cư</w:t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Homelessness is rising in urban areas.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Ageing population</w:t>
            </w:r>
          </w:p>
        </w:tc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Dân số già</w:t>
            </w:r>
          </w:p>
        </w:tc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An ageing population increases healthcare costs.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Youth unemployment</w:t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Thất nghiệp thanh niên</w:t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Youth unemployment can cause social instability.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Gender equality</w:t>
            </w:r>
          </w:p>
        </w:tc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Bình đẳng giới</w:t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Gender equality improves economic productivity.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Social cohesion</w:t>
            </w:r>
          </w:p>
        </w:tc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Gắn kết xã hội</w:t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Education fosters social cohesion.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Urbanization</w:t>
            </w:r>
          </w:p>
        </w:tc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Đô thị hóa</w:t>
            </w:r>
          </w:p>
        </w:tc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Urbanization changes traditional lifestyles.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Civic engagement</w:t>
            </w:r>
          </w:p>
        </w:tc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Tham gia xã hội</w:t>
            </w:r>
          </w:p>
        </w:tc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Voting is a form of civic engagement.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Cultural norms</w:t>
            </w:r>
          </w:p>
        </w:tc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Chuẩn mực văn hóa</w:t>
            </w:r>
          </w:p>
        </w:tc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Social behavior is shaped by cultural norms.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Discrimination</w:t>
            </w:r>
          </w:p>
        </w:tc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Phân biệt đối xử</w:t>
            </w:r>
          </w:p>
        </w:tc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Laws should protect against discrimination.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Social mobility</w:t>
            </w:r>
          </w:p>
        </w:tc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Tính linh động xã hội</w:t>
            </w:r>
          </w:p>
        </w:tc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Education enhances social mobility.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Welfare system</w:t>
            </w:r>
          </w:p>
        </w:tc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Hệ thống phúc lợi</w:t>
            </w:r>
          </w:p>
        </w:tc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A strong welfare system supports vulnerable groups.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Income disparity</w:t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Chênh lệch thu nhập</w:t>
            </w:r>
          </w:p>
        </w:tc>
        <w:tc>
          <w:tcPr/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Income disparity leads to unequal opportunities.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Civil rights</w:t>
            </w:r>
          </w:p>
        </w:tc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Quyền công dân</w:t>
            </w:r>
          </w:p>
        </w:tc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Civil rights are protected by law.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Cultural integration</w:t>
            </w:r>
          </w:p>
        </w:tc>
        <w:tc>
          <w:tcPr/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Hòa nhập văn hóa</w:t>
            </w:r>
          </w:p>
        </w:tc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Immigrants benefit from cultural integration.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Public services</w:t>
            </w:r>
          </w:p>
        </w:tc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Dịch vụ công</w:t>
            </w:r>
          </w:p>
        </w:tc>
        <w:tc>
          <w:tcPr/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Public services must be accessible to all.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Social justice</w:t>
            </w:r>
          </w:p>
        </w:tc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Công bằng xã hội</w:t>
            </w:r>
          </w:p>
        </w:tc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Social justice ensures fairness for everyone.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Traditional values</w:t>
            </w:r>
          </w:p>
        </w:tc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Giá trị truyền thống</w:t>
            </w:r>
          </w:p>
        </w:tc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Traditional values are often passed down generations.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Population density</w:t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Mật độ dân số</w:t>
            </w:r>
          </w:p>
        </w:tc>
        <w:tc>
          <w:tcPr/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High population density leads to housing issues.</w:t>
            </w:r>
          </w:p>
        </w:tc>
      </w:tr>
    </w:tbl>
    <w:p w:rsidR="00000000" w:rsidDel="00000000" w:rsidP="00000000" w:rsidRDefault="00000000" w:rsidRPr="00000000" w14:paraId="000002FF">
      <w:pPr>
        <w:pStyle w:val="Heading2"/>
        <w:rPr/>
      </w:pPr>
      <w:r w:rsidDel="00000000" w:rsidR="00000000" w:rsidRPr="00000000">
        <w:rPr>
          <w:rtl w:val="0"/>
        </w:rPr>
        <w:t xml:space="preserve">Government &amp; Policy</w:t>
      </w:r>
    </w:p>
    <w:tbl>
      <w:tblPr>
        <w:tblStyle w:val="Table1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Word/Phrase</w:t>
            </w:r>
          </w:p>
        </w:tc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Meaning (VN)</w:t>
            </w:r>
          </w:p>
        </w:tc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Example Sentence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Public policy</w:t>
            </w:r>
          </w:p>
        </w:tc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Chính sách công</w:t>
            </w:r>
          </w:p>
        </w:tc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Public policy must reflect citizens' needs.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Taxation</w:t>
            </w:r>
          </w:p>
        </w:tc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Thuế</w:t>
            </w:r>
          </w:p>
        </w:tc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Progressive taxation helps reduce inequality.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Subsidy</w:t>
            </w:r>
          </w:p>
        </w:tc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Trợ cấp</w:t>
            </w:r>
          </w:p>
        </w:tc>
        <w:tc>
          <w:tcPr/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Farmers receive government subsidies.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Legislation</w:t>
            </w:r>
          </w:p>
        </w:tc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Pháp luật</w:t>
            </w:r>
          </w:p>
        </w:tc>
        <w:tc>
          <w:tcPr/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New legislation was passed to protect wildlife.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Government spending</w:t>
            </w:r>
          </w:p>
        </w:tc>
        <w:tc>
          <w:tcPr/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Chi tiêu của chính phủ</w:t>
            </w:r>
          </w:p>
        </w:tc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Government spending on education should increase.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Democracy</w:t>
            </w:r>
          </w:p>
        </w:tc>
        <w:tc>
          <w:tcPr/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Dân chủ</w:t>
            </w:r>
          </w:p>
        </w:tc>
        <w:tc>
          <w:tcPr/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Democracy allows citizen participation in politics.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Corruption</w:t>
            </w:r>
          </w:p>
        </w:tc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Tham nhũng</w:t>
            </w:r>
          </w:p>
        </w:tc>
        <w:tc>
          <w:tcPr/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Anti-corruption laws strengthen governance.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Public sector</w:t>
            </w:r>
          </w:p>
        </w:tc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Khu vực công</w:t>
            </w:r>
          </w:p>
        </w:tc>
        <w:tc>
          <w:tcPr/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The public sector provides essential services.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Regulation</w:t>
            </w:r>
          </w:p>
        </w:tc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Quy định</w:t>
            </w:r>
          </w:p>
        </w:tc>
        <w:tc>
          <w:tcPr/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Stricter regulations improve food safety.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Bureaucracy</w:t>
            </w:r>
          </w:p>
        </w:tc>
        <w:tc>
          <w:tcPr/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Quan liêu</w:t>
            </w:r>
          </w:p>
        </w:tc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Excessive bureaucracy slows decision-making.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Policy implementation</w:t>
            </w:r>
          </w:p>
        </w:tc>
        <w:tc>
          <w:tcPr/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Thực thi chính sách</w:t>
            </w:r>
          </w:p>
        </w:tc>
        <w:tc>
          <w:tcPr/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Effective policy implementation ensures success.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Government accountability</w:t>
            </w:r>
          </w:p>
        </w:tc>
        <w:tc>
          <w:tcPr/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Trách nhiệm của chính phủ</w:t>
            </w:r>
          </w:p>
        </w:tc>
        <w:tc>
          <w:tcPr/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Transparency ensures government accountability.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Constitution</w:t>
            </w:r>
          </w:p>
        </w:tc>
        <w:tc>
          <w:tcPr/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Hiến pháp</w:t>
            </w:r>
          </w:p>
        </w:tc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The constitution guarantees basic rights.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</w:t>
            </w:r>
          </w:p>
        </w:tc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Cơ sở hạ tầng</w:t>
            </w:r>
          </w:p>
        </w:tc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 investment boosts the economy.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Law enforcement</w:t>
            </w:r>
          </w:p>
        </w:tc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Thực thi pháp luật</w:t>
            </w:r>
          </w:p>
        </w:tc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Law enforcement ensures rule of law.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Public welfare</w:t>
            </w:r>
          </w:p>
        </w:tc>
        <w:tc>
          <w:tcPr/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Phúc lợi công cộng</w:t>
            </w:r>
          </w:p>
        </w:tc>
        <w:tc>
          <w:tcPr/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Policies should prioritize public welfare.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Electoral system</w:t>
            </w:r>
          </w:p>
        </w:tc>
        <w:tc>
          <w:tcPr/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Hệ thống bầu cử</w:t>
            </w:r>
          </w:p>
        </w:tc>
        <w:tc>
          <w:tcPr/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A fair electoral system builds trust.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Political stability</w:t>
            </w:r>
          </w:p>
        </w:tc>
        <w:tc>
          <w:tcPr/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Ổn định chính trị</w:t>
            </w:r>
          </w:p>
        </w:tc>
        <w:tc>
          <w:tcPr/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Political stability attracts foreign investors.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Social reform</w:t>
            </w:r>
          </w:p>
        </w:tc>
        <w:tc>
          <w:tcPr/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Cải cách xã hội</w:t>
            </w:r>
          </w:p>
        </w:tc>
        <w:tc>
          <w:tcPr/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Social reform addresses inequality.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National budget</w:t>
            </w:r>
          </w:p>
        </w:tc>
        <w:tc>
          <w:tcPr/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Ngân sách quốc gia</w:t>
            </w:r>
          </w:p>
        </w:tc>
        <w:tc>
          <w:tcPr/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The national budget allocates funds for development.</w:t>
            </w:r>
          </w:p>
        </w:tc>
      </w:tr>
    </w:tbl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biFpAZ80YjLRuVno2ISiYHIo7w==">CgMxLjA4AHIhMTJTd2o5ekpncndjalJfT0U3bk5RR3BWNngzLUNSSkJl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